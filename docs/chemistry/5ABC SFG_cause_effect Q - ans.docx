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B9FF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CAUSE AND EFFECT WORKSHEET — ANSWER SHEET</w:t>
      </w:r>
    </w:p>
    <w:p w14:paraId="237D3525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40015AA6">
          <v:rect id="_x0000_i1276" style="width:0;height:1.5pt" o:hralign="center" o:hrstd="t" o:hr="t" fillcolor="#a0a0a0" stroked="f"/>
        </w:pict>
      </w:r>
    </w:p>
    <w:p w14:paraId="156C8730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2 — Physical Change (Heating → Expansion)</w:t>
      </w:r>
    </w:p>
    <w:p w14:paraId="7F8AFF7F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2: Text connective</w:t>
      </w:r>
    </w:p>
    <w:p w14:paraId="12789AC8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A. Consequently, B.</w:t>
      </w:r>
    </w:p>
    <w:p w14:paraId="37D6B702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The air inside the container expands.</w:t>
      </w:r>
      <w:r w:rsidRPr="0034293F">
        <w:rPr>
          <w:lang w:val="en-AU"/>
        </w:rPr>
        <w:br/>
        <w:t>Consequently, the pressure inside the container increases.</w:t>
      </w:r>
    </w:p>
    <w:p w14:paraId="4337A516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A. Therefore, B.</w:t>
      </w:r>
    </w:p>
    <w:p w14:paraId="48C52345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The air inside the container expands.</w:t>
      </w:r>
      <w:r w:rsidRPr="0034293F">
        <w:rPr>
          <w:lang w:val="en-AU"/>
        </w:rPr>
        <w:br/>
        <w:t>Therefore, the pressure inside the container increases.</w:t>
      </w:r>
    </w:p>
    <w:p w14:paraId="4DE6E595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0EFF6E18">
          <v:rect id="_x0000_i1277" style="width:0;height:1.5pt" o:hralign="center" o:hrstd="t" o:hr="t" fillcolor="#a0a0a0" stroked="f"/>
        </w:pict>
      </w:r>
    </w:p>
    <w:p w14:paraId="2E0264F7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3 — Chemical Change (Precipitate Formation)</w:t>
      </w:r>
    </w:p>
    <w:p w14:paraId="2CE8176C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3: Conjunction (hence / so)</w:t>
      </w:r>
    </w:p>
    <w:p w14:paraId="5ED74CD8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A so nomB occurs.</w:t>
      </w:r>
    </w:p>
    <w:p w14:paraId="04ABE6AB" w14:textId="04AC5F81" w:rsidR="0034293F" w:rsidRPr="0034293F" w:rsidRDefault="0034293F" w:rsidP="002156F2">
      <w:pPr>
        <w:tabs>
          <w:tab w:val="left" w:pos="3990"/>
        </w:tabs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="002156F2">
        <w:rPr>
          <w:lang w:val="en-AU"/>
        </w:rPr>
        <w:tab/>
      </w:r>
      <w:r w:rsidRPr="0034293F">
        <w:rPr>
          <w:lang w:val="en-AU"/>
        </w:rPr>
        <w:br/>
        <w:t>Calcium ions combine with carbonate ions to form an insoluble solid so the appearance of a cloudy white precipitate in the solution occurs.</w:t>
      </w:r>
    </w:p>
    <w:p w14:paraId="51BCECAF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782F55BF">
          <v:rect id="_x0000_i1278" style="width:0;height:1.5pt" o:hralign="center" o:hrstd="t" o:hr="t" fillcolor="#a0a0a0" stroked="f"/>
        </w:pict>
      </w:r>
    </w:p>
    <w:p w14:paraId="57D0E91D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4 — Physical Change (Cooling → Condensation)</w:t>
      </w:r>
    </w:p>
    <w:p w14:paraId="048BDAD3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4: Preposition (Because / Due to / As a result of)</w:t>
      </w:r>
    </w:p>
    <w:p w14:paraId="0456899A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Because A, B.</w:t>
      </w:r>
    </w:p>
    <w:p w14:paraId="06E98E39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Because the water vapour cools rapidly, tiny droplets of liquid water form.</w:t>
      </w:r>
    </w:p>
    <w:p w14:paraId="4901D9CD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As a result of nomA, B.</w:t>
      </w:r>
    </w:p>
    <w:p w14:paraId="670D770B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As a result of the rapid cooling of warm water vapour on a cold surface, tiny droplets of liquid water form.</w:t>
      </w:r>
    </w:p>
    <w:p w14:paraId="0A9CDE94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4AF98815">
          <v:rect id="_x0000_i1279" style="width:0;height:1.5pt" o:hralign="center" o:hrstd="t" o:hr="t" fillcolor="#a0a0a0" stroked="f"/>
        </w:pict>
      </w:r>
    </w:p>
    <w:p w14:paraId="3F1397BA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5 — Chemical Change (Combustion)</w:t>
      </w:r>
    </w:p>
    <w:p w14:paraId="6DB08ABE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5: Verb (nomA causes nomB)</w:t>
      </w:r>
    </w:p>
    <w:p w14:paraId="28C78280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nomA results in nomB.</w:t>
      </w:r>
    </w:p>
    <w:p w14:paraId="08E63C80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The rapid combustion of methane gas in oxygen results in the production of a bright flame.</w:t>
      </w:r>
    </w:p>
    <w:p w14:paraId="03AB9F5E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lastRenderedPageBreak/>
        <w:pict w14:anchorId="61E665AB">
          <v:rect id="_x0000_i1280" style="width:0;height:1.5pt" o:hralign="center" o:hrstd="t" o:hr="t" fillcolor="#a0a0a0" stroked="f"/>
        </w:pict>
      </w:r>
    </w:p>
    <w:p w14:paraId="6A0D9AB5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6 — Physical Change (Dissolving → Colour Fading)</w:t>
      </w:r>
    </w:p>
    <w:p w14:paraId="26F50F7C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6: Noun (The result of nomA is nomB)</w:t>
      </w:r>
    </w:p>
    <w:p w14:paraId="225FD9F2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The cause of nomB is nomA.</w:t>
      </w:r>
    </w:p>
    <w:p w14:paraId="5238E0D8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The cause of the lightening of colour throughout the water is the even spreading of food colouring through the water.</w:t>
      </w:r>
    </w:p>
    <w:p w14:paraId="6B16A6B1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5ED73B5E">
          <v:rect id="_x0000_i1281" style="width:0;height:1.5pt" o:hralign="center" o:hrstd="t" o:hr="t" fillcolor="#a0a0a0" stroked="f"/>
        </w:pict>
      </w:r>
    </w:p>
    <w:p w14:paraId="5F05C78A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7 — Chemical Change (Acid + Metal → Gas)</w:t>
      </w:r>
    </w:p>
    <w:p w14:paraId="7BC4E10E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7: Conjunction (B because A)</w:t>
      </w:r>
    </w:p>
    <w:p w14:paraId="4AFAD3D1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B since A.</w:t>
      </w:r>
    </w:p>
    <w:p w14:paraId="139CCAFA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Hydrogen gas is released since the acid dissolves part of the magnesium.</w:t>
      </w:r>
    </w:p>
    <w:p w14:paraId="01238854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020D74B9">
          <v:rect id="_x0000_i1282" style="width:0;height:1.5pt" o:hralign="center" o:hrstd="t" o:hr="t" fillcolor="#a0a0a0" stroked="f"/>
        </w:pict>
      </w:r>
    </w:p>
    <w:p w14:paraId="4B31B823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8 — Physical Change (Heating → Melting)</w:t>
      </w:r>
    </w:p>
    <w:p w14:paraId="4D71E457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8: Verb (nomB results from nomA)</w:t>
      </w:r>
    </w:p>
    <w:p w14:paraId="2551C9CE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 xml:space="preserve">Scaffold: nomB occurs </w:t>
      </w:r>
      <w:proofErr w:type="gramStart"/>
      <w:r w:rsidRPr="0034293F">
        <w:rPr>
          <w:b/>
          <w:bCs/>
          <w:lang w:val="en-AU"/>
        </w:rPr>
        <w:t>as a consequence of</w:t>
      </w:r>
      <w:proofErr w:type="gramEnd"/>
      <w:r w:rsidRPr="0034293F">
        <w:rPr>
          <w:b/>
          <w:bCs/>
          <w:lang w:val="en-AU"/>
        </w:rPr>
        <w:t xml:space="preserve"> nomA.</w:t>
      </w:r>
    </w:p>
    <w:p w14:paraId="4DB7A267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 xml:space="preserve">The formation of a pool of liquid wax occurs </w:t>
      </w:r>
      <w:proofErr w:type="gramStart"/>
      <w:r w:rsidRPr="0034293F">
        <w:rPr>
          <w:lang w:val="en-AU"/>
        </w:rPr>
        <w:t>as a consequence of</w:t>
      </w:r>
      <w:proofErr w:type="gramEnd"/>
      <w:r w:rsidRPr="0034293F">
        <w:rPr>
          <w:lang w:val="en-AU"/>
        </w:rPr>
        <w:t xml:space="preserve"> the softening and melting of the solid wax.</w:t>
      </w:r>
    </w:p>
    <w:p w14:paraId="18DE1699" w14:textId="77777777" w:rsidR="0034293F" w:rsidRPr="0034293F" w:rsidRDefault="0034293F" w:rsidP="0034293F">
      <w:pPr>
        <w:rPr>
          <w:lang w:val="en-AU"/>
        </w:rPr>
      </w:pPr>
      <w:r w:rsidRPr="0034293F">
        <w:rPr>
          <w:lang w:val="en-AU"/>
        </w:rPr>
        <w:pict w14:anchorId="59437C14">
          <v:rect id="_x0000_i1283" style="width:0;height:1.5pt" o:hralign="center" o:hrstd="t" o:hr="t" fillcolor="#a0a0a0" stroked="f"/>
        </w:pict>
      </w:r>
    </w:p>
    <w:p w14:paraId="1B15A282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rFonts w:ascii="Segoe UI Emoji" w:hAnsi="Segoe UI Emoji" w:cs="Segoe UI Emoji"/>
          <w:b/>
          <w:bCs/>
          <w:lang w:val="en-AU"/>
        </w:rPr>
        <w:t>⭐</w:t>
      </w:r>
      <w:r w:rsidRPr="0034293F">
        <w:rPr>
          <w:b/>
          <w:bCs/>
          <w:lang w:val="en-AU"/>
        </w:rPr>
        <w:t xml:space="preserve"> SET 9 — Chemical Change (Oxidation → Rust Formation)</w:t>
      </w:r>
    </w:p>
    <w:p w14:paraId="28080E2D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Pattern 9: Noun (The reason for nomB is nomA)</w:t>
      </w:r>
    </w:p>
    <w:p w14:paraId="5814899F" w14:textId="77777777" w:rsidR="0034293F" w:rsidRPr="0034293F" w:rsidRDefault="0034293F" w:rsidP="0034293F">
      <w:pPr>
        <w:rPr>
          <w:b/>
          <w:bCs/>
          <w:lang w:val="en-AU"/>
        </w:rPr>
      </w:pPr>
      <w:r w:rsidRPr="0034293F">
        <w:rPr>
          <w:b/>
          <w:bCs/>
          <w:lang w:val="en-AU"/>
        </w:rPr>
        <w:t>Scaffold: The cause of nomB is nomA.</w:t>
      </w:r>
    </w:p>
    <w:p w14:paraId="26F07839" w14:textId="77777777" w:rsidR="0034293F" w:rsidRPr="0034293F" w:rsidRDefault="0034293F" w:rsidP="0034293F">
      <w:pPr>
        <w:rPr>
          <w:lang w:val="en-AU"/>
        </w:rPr>
      </w:pPr>
      <w:r w:rsidRPr="0034293F">
        <w:rPr>
          <w:b/>
          <w:bCs/>
          <w:lang w:val="en-AU"/>
        </w:rPr>
        <w:t>Answer:</w:t>
      </w:r>
      <w:r w:rsidRPr="0034293F">
        <w:rPr>
          <w:lang w:val="en-AU"/>
        </w:rPr>
        <w:t xml:space="preserve"> </w:t>
      </w:r>
      <w:r w:rsidRPr="0034293F">
        <w:rPr>
          <w:lang w:val="en-AU"/>
        </w:rPr>
        <w:br/>
        <w:t>The cause of the formation of a reddish brown rust layer is the oxidation of iron in the presence of oxygen and moisture.</w:t>
      </w:r>
    </w:p>
    <w:p w14:paraId="009E9F6B" w14:textId="68879B45" w:rsidR="007D3F5B" w:rsidRPr="0034293F" w:rsidRDefault="007D3F5B" w:rsidP="0034293F"/>
    <w:sectPr w:rsidR="007D3F5B" w:rsidRPr="0034293F" w:rsidSect="001A006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B7E3F"/>
    <w:multiLevelType w:val="multilevel"/>
    <w:tmpl w:val="1464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B224DB"/>
    <w:multiLevelType w:val="multilevel"/>
    <w:tmpl w:val="293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E2873"/>
    <w:multiLevelType w:val="multilevel"/>
    <w:tmpl w:val="F1F0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46318"/>
    <w:multiLevelType w:val="multilevel"/>
    <w:tmpl w:val="B4EAE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6772F"/>
    <w:multiLevelType w:val="multilevel"/>
    <w:tmpl w:val="520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D0432"/>
    <w:multiLevelType w:val="multilevel"/>
    <w:tmpl w:val="2CB4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D3C60"/>
    <w:multiLevelType w:val="multilevel"/>
    <w:tmpl w:val="CF46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A1B88"/>
    <w:multiLevelType w:val="multilevel"/>
    <w:tmpl w:val="D412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A7002"/>
    <w:multiLevelType w:val="multilevel"/>
    <w:tmpl w:val="8DF4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A52189"/>
    <w:multiLevelType w:val="multilevel"/>
    <w:tmpl w:val="561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71654"/>
    <w:multiLevelType w:val="multilevel"/>
    <w:tmpl w:val="931E5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5A2496"/>
    <w:multiLevelType w:val="multilevel"/>
    <w:tmpl w:val="9C7E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DB4A1B"/>
    <w:multiLevelType w:val="multilevel"/>
    <w:tmpl w:val="7FBA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F75EF3"/>
    <w:multiLevelType w:val="multilevel"/>
    <w:tmpl w:val="9BF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CC4D60"/>
    <w:multiLevelType w:val="multilevel"/>
    <w:tmpl w:val="5EE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B5303"/>
    <w:multiLevelType w:val="multilevel"/>
    <w:tmpl w:val="D84C7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923C9"/>
    <w:multiLevelType w:val="multilevel"/>
    <w:tmpl w:val="210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84272"/>
    <w:multiLevelType w:val="multilevel"/>
    <w:tmpl w:val="BCE6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3D6874"/>
    <w:multiLevelType w:val="multilevel"/>
    <w:tmpl w:val="012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B53F05"/>
    <w:multiLevelType w:val="multilevel"/>
    <w:tmpl w:val="B9B857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07FF5"/>
    <w:multiLevelType w:val="multilevel"/>
    <w:tmpl w:val="3CF26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7E1553"/>
    <w:multiLevelType w:val="multilevel"/>
    <w:tmpl w:val="8B0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A5E89"/>
    <w:multiLevelType w:val="multilevel"/>
    <w:tmpl w:val="DD7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D7EBF"/>
    <w:multiLevelType w:val="multilevel"/>
    <w:tmpl w:val="8F3E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CC539B"/>
    <w:multiLevelType w:val="multilevel"/>
    <w:tmpl w:val="6A7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8469F"/>
    <w:multiLevelType w:val="multilevel"/>
    <w:tmpl w:val="FCCC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E36973"/>
    <w:multiLevelType w:val="multilevel"/>
    <w:tmpl w:val="79623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201A10"/>
    <w:multiLevelType w:val="multilevel"/>
    <w:tmpl w:val="0CF6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8D610F"/>
    <w:multiLevelType w:val="multilevel"/>
    <w:tmpl w:val="732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5B4E0D"/>
    <w:multiLevelType w:val="multilevel"/>
    <w:tmpl w:val="062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1071F7"/>
    <w:multiLevelType w:val="multilevel"/>
    <w:tmpl w:val="DF60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686E4B"/>
    <w:multiLevelType w:val="multilevel"/>
    <w:tmpl w:val="18804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2D4695"/>
    <w:multiLevelType w:val="multilevel"/>
    <w:tmpl w:val="1AAC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99738E"/>
    <w:multiLevelType w:val="multilevel"/>
    <w:tmpl w:val="A17EF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215202"/>
    <w:multiLevelType w:val="multilevel"/>
    <w:tmpl w:val="B77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D6FC9"/>
    <w:multiLevelType w:val="multilevel"/>
    <w:tmpl w:val="68B8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57419B"/>
    <w:multiLevelType w:val="multilevel"/>
    <w:tmpl w:val="179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734DAF"/>
    <w:multiLevelType w:val="multilevel"/>
    <w:tmpl w:val="F3AEE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862004"/>
    <w:multiLevelType w:val="multilevel"/>
    <w:tmpl w:val="0610F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BE187D"/>
    <w:multiLevelType w:val="multilevel"/>
    <w:tmpl w:val="37A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E43FED"/>
    <w:multiLevelType w:val="multilevel"/>
    <w:tmpl w:val="49FA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A45AEA"/>
    <w:multiLevelType w:val="multilevel"/>
    <w:tmpl w:val="21C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3049C"/>
    <w:multiLevelType w:val="multilevel"/>
    <w:tmpl w:val="1E5A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E1396D"/>
    <w:multiLevelType w:val="multilevel"/>
    <w:tmpl w:val="79D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866DEF"/>
    <w:multiLevelType w:val="multilevel"/>
    <w:tmpl w:val="639C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C935A1"/>
    <w:multiLevelType w:val="multilevel"/>
    <w:tmpl w:val="4B102D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2A0C09"/>
    <w:multiLevelType w:val="multilevel"/>
    <w:tmpl w:val="DDD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6255A"/>
    <w:multiLevelType w:val="multilevel"/>
    <w:tmpl w:val="3FE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7830B1"/>
    <w:multiLevelType w:val="multilevel"/>
    <w:tmpl w:val="5E5C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A27CE9"/>
    <w:multiLevelType w:val="multilevel"/>
    <w:tmpl w:val="A94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2A258D"/>
    <w:multiLevelType w:val="multilevel"/>
    <w:tmpl w:val="A2A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B00FD"/>
    <w:multiLevelType w:val="multilevel"/>
    <w:tmpl w:val="2D98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8B6221"/>
    <w:multiLevelType w:val="multilevel"/>
    <w:tmpl w:val="8C9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2A78E5"/>
    <w:multiLevelType w:val="multilevel"/>
    <w:tmpl w:val="77F2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4B20F0"/>
    <w:multiLevelType w:val="multilevel"/>
    <w:tmpl w:val="9F701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A96DE9"/>
    <w:multiLevelType w:val="multilevel"/>
    <w:tmpl w:val="8384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805435">
    <w:abstractNumId w:val="5"/>
  </w:num>
  <w:num w:numId="2" w16cid:durableId="1689991224">
    <w:abstractNumId w:val="3"/>
  </w:num>
  <w:num w:numId="3" w16cid:durableId="1376197447">
    <w:abstractNumId w:val="2"/>
  </w:num>
  <w:num w:numId="4" w16cid:durableId="689453286">
    <w:abstractNumId w:val="4"/>
  </w:num>
  <w:num w:numId="5" w16cid:durableId="1289700917">
    <w:abstractNumId w:val="1"/>
  </w:num>
  <w:num w:numId="6" w16cid:durableId="496187798">
    <w:abstractNumId w:val="0"/>
  </w:num>
  <w:num w:numId="7" w16cid:durableId="1957516894">
    <w:abstractNumId w:val="15"/>
  </w:num>
  <w:num w:numId="8" w16cid:durableId="508905645">
    <w:abstractNumId w:val="19"/>
  </w:num>
  <w:num w:numId="9" w16cid:durableId="1370451661">
    <w:abstractNumId w:val="52"/>
  </w:num>
  <w:num w:numId="10" w16cid:durableId="845250222">
    <w:abstractNumId w:val="54"/>
  </w:num>
  <w:num w:numId="11" w16cid:durableId="421493955">
    <w:abstractNumId w:val="38"/>
  </w:num>
  <w:num w:numId="12" w16cid:durableId="834606976">
    <w:abstractNumId w:val="23"/>
  </w:num>
  <w:num w:numId="13" w16cid:durableId="1043793002">
    <w:abstractNumId w:val="33"/>
  </w:num>
  <w:num w:numId="14" w16cid:durableId="1822961670">
    <w:abstractNumId w:val="61"/>
  </w:num>
  <w:num w:numId="15" w16cid:durableId="1985546146">
    <w:abstractNumId w:val="14"/>
  </w:num>
  <w:num w:numId="16" w16cid:durableId="1360276885">
    <w:abstractNumId w:val="59"/>
  </w:num>
  <w:num w:numId="17" w16cid:durableId="1951858988">
    <w:abstractNumId w:val="46"/>
  </w:num>
  <w:num w:numId="18" w16cid:durableId="843010298">
    <w:abstractNumId w:val="29"/>
  </w:num>
  <w:num w:numId="19" w16cid:durableId="401219621">
    <w:abstractNumId w:val="48"/>
  </w:num>
  <w:num w:numId="20" w16cid:durableId="1792938050">
    <w:abstractNumId w:val="55"/>
  </w:num>
  <w:num w:numId="21" w16cid:durableId="1839811412">
    <w:abstractNumId w:val="51"/>
  </w:num>
  <w:num w:numId="22" w16cid:durableId="475953516">
    <w:abstractNumId w:val="25"/>
  </w:num>
  <w:num w:numId="23" w16cid:durableId="1196653705">
    <w:abstractNumId w:val="11"/>
  </w:num>
  <w:num w:numId="24" w16cid:durableId="2144038843">
    <w:abstractNumId w:val="42"/>
  </w:num>
  <w:num w:numId="25" w16cid:durableId="688068259">
    <w:abstractNumId w:val="20"/>
  </w:num>
  <w:num w:numId="26" w16cid:durableId="317729135">
    <w:abstractNumId w:val="37"/>
  </w:num>
  <w:num w:numId="27" w16cid:durableId="577205425">
    <w:abstractNumId w:val="39"/>
  </w:num>
  <w:num w:numId="28" w16cid:durableId="633634247">
    <w:abstractNumId w:val="57"/>
  </w:num>
  <w:num w:numId="29" w16cid:durableId="1293175186">
    <w:abstractNumId w:val="18"/>
  </w:num>
  <w:num w:numId="30" w16cid:durableId="821772115">
    <w:abstractNumId w:val="31"/>
  </w:num>
  <w:num w:numId="31" w16cid:durableId="1711369994">
    <w:abstractNumId w:val="26"/>
  </w:num>
  <w:num w:numId="32" w16cid:durableId="17894800">
    <w:abstractNumId w:val="16"/>
  </w:num>
  <w:num w:numId="33" w16cid:durableId="1409694230">
    <w:abstractNumId w:val="9"/>
  </w:num>
  <w:num w:numId="34" w16cid:durableId="1636525111">
    <w:abstractNumId w:val="17"/>
  </w:num>
  <w:num w:numId="35" w16cid:durableId="409078928">
    <w:abstractNumId w:val="12"/>
  </w:num>
  <w:num w:numId="36" w16cid:durableId="106631582">
    <w:abstractNumId w:val="24"/>
  </w:num>
  <w:num w:numId="37" w16cid:durableId="1284843250">
    <w:abstractNumId w:val="21"/>
  </w:num>
  <w:num w:numId="38" w16cid:durableId="1916476210">
    <w:abstractNumId w:val="43"/>
  </w:num>
  <w:num w:numId="39" w16cid:durableId="1323045382">
    <w:abstractNumId w:val="60"/>
  </w:num>
  <w:num w:numId="40" w16cid:durableId="2124107674">
    <w:abstractNumId w:val="35"/>
  </w:num>
  <w:num w:numId="41" w16cid:durableId="331683225">
    <w:abstractNumId w:val="6"/>
  </w:num>
  <w:num w:numId="42" w16cid:durableId="939723124">
    <w:abstractNumId w:val="36"/>
  </w:num>
  <w:num w:numId="43" w16cid:durableId="624775080">
    <w:abstractNumId w:val="44"/>
  </w:num>
  <w:num w:numId="44" w16cid:durableId="239751482">
    <w:abstractNumId w:val="32"/>
  </w:num>
  <w:num w:numId="45" w16cid:durableId="1859150452">
    <w:abstractNumId w:val="53"/>
  </w:num>
  <w:num w:numId="46" w16cid:durableId="2058701829">
    <w:abstractNumId w:val="13"/>
  </w:num>
  <w:num w:numId="47" w16cid:durableId="1802919904">
    <w:abstractNumId w:val="28"/>
  </w:num>
  <w:num w:numId="48" w16cid:durableId="38869036">
    <w:abstractNumId w:val="47"/>
  </w:num>
  <w:num w:numId="49" w16cid:durableId="481578887">
    <w:abstractNumId w:val="58"/>
  </w:num>
  <w:num w:numId="50" w16cid:durableId="2056805094">
    <w:abstractNumId w:val="34"/>
  </w:num>
  <w:num w:numId="51" w16cid:durableId="1442801434">
    <w:abstractNumId w:val="45"/>
  </w:num>
  <w:num w:numId="52" w16cid:durableId="1162308245">
    <w:abstractNumId w:val="41"/>
  </w:num>
  <w:num w:numId="53" w16cid:durableId="1417095139">
    <w:abstractNumId w:val="22"/>
  </w:num>
  <w:num w:numId="54" w16cid:durableId="1130131862">
    <w:abstractNumId w:val="50"/>
  </w:num>
  <w:num w:numId="55" w16cid:durableId="1215889847">
    <w:abstractNumId w:val="49"/>
  </w:num>
  <w:num w:numId="56" w16cid:durableId="658731511">
    <w:abstractNumId w:val="7"/>
  </w:num>
  <w:num w:numId="57" w16cid:durableId="1670016763">
    <w:abstractNumId w:val="40"/>
  </w:num>
  <w:num w:numId="58" w16cid:durableId="765275622">
    <w:abstractNumId w:val="56"/>
  </w:num>
  <w:num w:numId="59" w16cid:durableId="1659767217">
    <w:abstractNumId w:val="30"/>
  </w:num>
  <w:num w:numId="60" w16cid:durableId="2036924960">
    <w:abstractNumId w:val="8"/>
  </w:num>
  <w:num w:numId="61" w16cid:durableId="453060762">
    <w:abstractNumId w:val="27"/>
  </w:num>
  <w:num w:numId="62" w16cid:durableId="1763261046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B8D"/>
    <w:rsid w:val="001211D1"/>
    <w:rsid w:val="0015074B"/>
    <w:rsid w:val="00154B91"/>
    <w:rsid w:val="001566CF"/>
    <w:rsid w:val="001A0068"/>
    <w:rsid w:val="001B4A50"/>
    <w:rsid w:val="002156F2"/>
    <w:rsid w:val="00237E01"/>
    <w:rsid w:val="0029639D"/>
    <w:rsid w:val="002B28E8"/>
    <w:rsid w:val="002C2FF5"/>
    <w:rsid w:val="00326F90"/>
    <w:rsid w:val="0034293F"/>
    <w:rsid w:val="003472E8"/>
    <w:rsid w:val="00390BCA"/>
    <w:rsid w:val="003B4764"/>
    <w:rsid w:val="003F7C90"/>
    <w:rsid w:val="00420980"/>
    <w:rsid w:val="004C54F9"/>
    <w:rsid w:val="00521B70"/>
    <w:rsid w:val="00580162"/>
    <w:rsid w:val="00585B2A"/>
    <w:rsid w:val="0059631B"/>
    <w:rsid w:val="005A0B72"/>
    <w:rsid w:val="005A210A"/>
    <w:rsid w:val="005D47BA"/>
    <w:rsid w:val="00646869"/>
    <w:rsid w:val="0068669D"/>
    <w:rsid w:val="007D3F5B"/>
    <w:rsid w:val="008148FE"/>
    <w:rsid w:val="0083194B"/>
    <w:rsid w:val="00852838"/>
    <w:rsid w:val="00882616"/>
    <w:rsid w:val="008A52D6"/>
    <w:rsid w:val="008B2F9A"/>
    <w:rsid w:val="00942018"/>
    <w:rsid w:val="00A32999"/>
    <w:rsid w:val="00A55B4A"/>
    <w:rsid w:val="00AA1D8D"/>
    <w:rsid w:val="00AC2F4F"/>
    <w:rsid w:val="00AC55F4"/>
    <w:rsid w:val="00B47730"/>
    <w:rsid w:val="00BC2719"/>
    <w:rsid w:val="00C03B43"/>
    <w:rsid w:val="00C449EB"/>
    <w:rsid w:val="00C75378"/>
    <w:rsid w:val="00C9146F"/>
    <w:rsid w:val="00C9188F"/>
    <w:rsid w:val="00C961DD"/>
    <w:rsid w:val="00CB0664"/>
    <w:rsid w:val="00D8246A"/>
    <w:rsid w:val="00DF14E0"/>
    <w:rsid w:val="00E637E4"/>
    <w:rsid w:val="00EA7C7A"/>
    <w:rsid w:val="00F5214F"/>
    <w:rsid w:val="00FC693F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50496"/>
  <w14:defaultImageDpi w14:val="330"/>
  <w15:docId w15:val="{D6C7BA0C-7962-4F05-A7A4-F56857C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B9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 McCarthy</cp:lastModifiedBy>
  <cp:revision>32</cp:revision>
  <cp:lastPrinted>2026-03-19T22:20:00Z</cp:lastPrinted>
  <dcterms:created xsi:type="dcterms:W3CDTF">2013-12-23T23:15:00Z</dcterms:created>
  <dcterms:modified xsi:type="dcterms:W3CDTF">2026-03-19T22:20:00Z</dcterms:modified>
  <cp:category/>
</cp:coreProperties>
</file>